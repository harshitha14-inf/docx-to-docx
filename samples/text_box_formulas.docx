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4FCE" w14:textId="77777777" w:rsidR="00761B64" w:rsidRDefault="00B60251">
      <w:pPr>
        <w:pStyle w:val="Title"/>
      </w:pPr>
      <w:r>
        <w:t>Text Boxes and Formulas Migration Test</w:t>
      </w:r>
    </w:p>
    <w:p w14:paraId="7CFF1ADA" w14:textId="77777777" w:rsidR="00761B64" w:rsidRDefault="00B60251">
      <w:r>
        <w:rPr>
          <w:b/>
        </w:rPr>
        <w:t>TEXT BOX 1: This callout is used for migration testing. Verify that the boxed content remains visible and correctly positioned after migration.</w:t>
      </w:r>
    </w:p>
    <w:p w14:paraId="0B42F620" w14:textId="28EBC5CF" w:rsidR="00761B64" w:rsidRDefault="00B60251">
      <w:r>
        <w:rPr>
          <w:b/>
        </w:rPr>
        <w:t>TEXT BOX 2: This callout is used for migration testing. Verify that the boxed content remains visible and correctly positioned after migration.</w:t>
      </w:r>
    </w:p>
    <w:p w14:paraId="10F4CE54" w14:textId="3F002A40" w:rsidR="00761B64" w:rsidRDefault="00C40D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84DE55" wp14:editId="394EE759">
                <wp:simplePos x="0" y="0"/>
                <wp:positionH relativeFrom="column">
                  <wp:posOffset>1353820</wp:posOffset>
                </wp:positionH>
                <wp:positionV relativeFrom="paragraph">
                  <wp:posOffset>445770</wp:posOffset>
                </wp:positionV>
                <wp:extent cx="1811020" cy="286385"/>
                <wp:effectExtent l="0" t="0" r="1778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B03B6" w14:textId="716B5B0F" w:rsidR="00C40DB0" w:rsidRDefault="00C40DB0">
                            <w:r>
                              <w:t xml:space="preserve">x = (-b ± </w:t>
                            </w:r>
                            <w:proofErr w:type="gramStart"/>
                            <w:r>
                              <w:t>√(</w:t>
                            </w:r>
                            <w:proofErr w:type="gramEnd"/>
                            <w:r>
                              <w:t>b² - 4ac)) / (2a)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4DE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6pt;margin-top:35.1pt;width:142.6pt;height:22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">
                <v:textbox>
                  <w:txbxContent>
                    <w:p w14:paraId="7A0B03B6" w14:textId="716B5B0F" w:rsidR="00C40DB0" w:rsidRDefault="00C40DB0">
                      <w:r>
                        <w:t xml:space="preserve">x = (-b ± </w:t>
                      </w:r>
                      <w:proofErr w:type="gramStart"/>
                      <w:r>
                        <w:t>√(</w:t>
                      </w:r>
                      <w:proofErr w:type="gramEnd"/>
                      <w:r>
                        <w:t>b² - 4ac)) / (2a)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0251">
        <w:rPr>
          <w:b/>
        </w:rPr>
        <w:t>TEXT BOX 3: This callout is used for migration testing. Verify that the boxed content remains visible and correctly positioned after migration.</w:t>
      </w:r>
    </w:p>
    <w:p w14:paraId="23664A4D" w14:textId="4A79D57E" w:rsidR="00761B64" w:rsidRDefault="00B60251">
      <w:pPr>
        <w:rPr>
          <w:lang w:val="de-DE"/>
        </w:rPr>
      </w:pPr>
      <w:r w:rsidRPr="00C40DB0">
        <w:rPr>
          <w:lang w:val="de-DE"/>
        </w:rPr>
        <w:t xml:space="preserve">Quadratic Formula: </w:t>
      </w:r>
    </w:p>
    <w:p w14:paraId="323D353F" w14:textId="76C0D722" w:rsidR="00C40DB0" w:rsidRPr="00C40DB0" w:rsidRDefault="00C40DB0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B50E02" wp14:editId="1DC0DACA">
                <wp:simplePos x="0" y="0"/>
                <wp:positionH relativeFrom="column">
                  <wp:posOffset>1242109</wp:posOffset>
                </wp:positionH>
                <wp:positionV relativeFrom="paragraph">
                  <wp:posOffset>265430</wp:posOffset>
                </wp:positionV>
                <wp:extent cx="650240" cy="281305"/>
                <wp:effectExtent l="0" t="0" r="16510" b="23495"/>
                <wp:wrapSquare wrapText="bothSides"/>
                <wp:docPr id="612856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24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7A3E8" w14:textId="59583E7E" w:rsidR="00C40DB0" w:rsidRPr="00C40DB0" w:rsidRDefault="00C40DB0" w:rsidP="00C40DB0">
                            <w:pPr>
                              <w:rPr>
                                <w:lang w:val="de-DE"/>
                              </w:rPr>
                            </w:pPr>
                            <w:r w:rsidRPr="00C40DB0">
                              <w:rPr>
                                <w:lang w:val="de-DE"/>
                              </w:rPr>
                              <w:t>E = mc²</w:t>
                            </w:r>
                          </w:p>
                          <w:p w14:paraId="5FE49491" w14:textId="102E3FF4" w:rsidR="00C40DB0" w:rsidRDefault="00C40D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0E02" id="_x0000_s1027" type="#_x0000_t202" style="position:absolute;margin-left:97.8pt;margin-top:20.9pt;width:51.2pt;height:22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">
                <v:textbox>
                  <w:txbxContent>
                    <w:p w14:paraId="2AC7A3E8" w14:textId="59583E7E" w:rsidR="00C40DB0" w:rsidRPr="00C40DB0" w:rsidRDefault="00C40DB0" w:rsidP="00C40DB0">
                      <w:pPr>
                        <w:rPr>
                          <w:lang w:val="de-DE"/>
                        </w:rPr>
                      </w:pPr>
                      <w:r w:rsidRPr="00C40DB0">
                        <w:rPr>
                          <w:lang w:val="de-DE"/>
                        </w:rPr>
                        <w:t>E = mc²</w:t>
                      </w:r>
                    </w:p>
                    <w:p w14:paraId="5FE49491" w14:textId="102E3FF4" w:rsidR="00C40DB0" w:rsidRDefault="00C40DB0"/>
                  </w:txbxContent>
                </v:textbox>
                <w10:wrap type="square"/>
              </v:shape>
            </w:pict>
          </mc:Fallback>
        </mc:AlternateContent>
      </w:r>
    </w:p>
    <w:p w14:paraId="65F387C6" w14:textId="2BB05626" w:rsidR="00761B64" w:rsidRDefault="00B60251">
      <w:pPr>
        <w:rPr>
          <w:lang w:val="de-DE"/>
        </w:rPr>
      </w:pPr>
      <w:r w:rsidRPr="00C40DB0">
        <w:rPr>
          <w:lang w:val="de-DE"/>
        </w:rPr>
        <w:t xml:space="preserve">Einstein Equation: </w:t>
      </w:r>
    </w:p>
    <w:p w14:paraId="26151893" w14:textId="5C0C1616" w:rsidR="00C40DB0" w:rsidRPr="00C40DB0" w:rsidRDefault="00C40DB0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29D078" wp14:editId="3FD0FCA0">
                <wp:simplePos x="0" y="0"/>
                <wp:positionH relativeFrom="column">
                  <wp:posOffset>1541047</wp:posOffset>
                </wp:positionH>
                <wp:positionV relativeFrom="paragraph">
                  <wp:posOffset>250044</wp:posOffset>
                </wp:positionV>
                <wp:extent cx="867410" cy="269240"/>
                <wp:effectExtent l="0" t="0" r="27940" b="16510"/>
                <wp:wrapSquare wrapText="bothSides"/>
                <wp:docPr id="1282124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410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7878C" w14:textId="2DCFB35C" w:rsidR="00C40DB0" w:rsidRDefault="00C40DB0" w:rsidP="00C40DB0">
                            <w:r>
                              <w:t>a² + b² = c²</w:t>
                            </w:r>
                          </w:p>
                          <w:p w14:paraId="1F1470C6" w14:textId="0B0A8652" w:rsidR="00C40DB0" w:rsidRDefault="00C40D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D078" id="_x0000_s1028" type="#_x0000_t202" style="position:absolute;margin-left:121.35pt;margin-top:19.7pt;width:68.3pt;height:2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">
                <v:textbox>
                  <w:txbxContent>
                    <w:p w14:paraId="1BE7878C" w14:textId="2DCFB35C" w:rsidR="00C40DB0" w:rsidRDefault="00C40DB0" w:rsidP="00C40DB0">
                      <w:r>
                        <w:t>a² + b² = c²</w:t>
                      </w:r>
                    </w:p>
                    <w:p w14:paraId="1F1470C6" w14:textId="0B0A8652" w:rsidR="00C40DB0" w:rsidRDefault="00C40DB0"/>
                  </w:txbxContent>
                </v:textbox>
                <w10:wrap type="square"/>
              </v:shape>
            </w:pict>
          </mc:Fallback>
        </mc:AlternateContent>
      </w:r>
    </w:p>
    <w:p w14:paraId="5D78CBA6" w14:textId="3D5AFFD7" w:rsidR="00761B64" w:rsidRDefault="00B60251">
      <w:r>
        <w:t xml:space="preserve">Pythagorean Theorem: </w:t>
      </w:r>
    </w:p>
    <w:p w14:paraId="72A50424" w14:textId="5B311AA3" w:rsidR="00C40DB0" w:rsidRDefault="00C40D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5C19DF" wp14:editId="71FB3BB6">
                <wp:simplePos x="0" y="0"/>
                <wp:positionH relativeFrom="column">
                  <wp:posOffset>861109</wp:posOffset>
                </wp:positionH>
                <wp:positionV relativeFrom="paragraph">
                  <wp:posOffset>199830</wp:posOffset>
                </wp:positionV>
                <wp:extent cx="1488440" cy="321945"/>
                <wp:effectExtent l="0" t="0" r="16510" b="20955"/>
                <wp:wrapSquare wrapText="bothSides"/>
                <wp:docPr id="1718650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8440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563E3" w14:textId="1165A0A3" w:rsidR="00C40DB0" w:rsidRDefault="00C40DB0" w:rsidP="00C40DB0">
                            <w:r>
                              <w:t>Σ(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1..</w:t>
                            </w:r>
                            <w:proofErr w:type="gramEnd"/>
                            <w:r>
                              <w:t xml:space="preserve">n)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n(n+1)/2</w:t>
                            </w:r>
                          </w:p>
                          <w:p w14:paraId="1C1E55FC" w14:textId="7DD28C84" w:rsidR="00C40DB0" w:rsidRDefault="00C40D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C19DF" id="_x0000_s1029" type="#_x0000_t202" style="position:absolute;margin-left:67.8pt;margin-top:15.75pt;width:117.2pt;height:25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">
                <v:textbox>
                  <w:txbxContent>
                    <w:p w14:paraId="1E3563E3" w14:textId="1165A0A3" w:rsidR="00C40DB0" w:rsidRDefault="00C40DB0" w:rsidP="00C40DB0">
                      <w:r>
                        <w:t>Σ(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1..</w:t>
                      </w:r>
                      <w:proofErr w:type="gramEnd"/>
                      <w:r>
                        <w:t xml:space="preserve">n)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n(n+1)/2</w:t>
                      </w:r>
                    </w:p>
                    <w:p w14:paraId="1C1E55FC" w14:textId="7DD28C84" w:rsidR="00C40DB0" w:rsidRDefault="00C40DB0"/>
                  </w:txbxContent>
                </v:textbox>
                <w10:wrap type="square"/>
              </v:shape>
            </w:pict>
          </mc:Fallback>
        </mc:AlternateContent>
      </w:r>
    </w:p>
    <w:p w14:paraId="48BFDB0A" w14:textId="490F03DF" w:rsidR="00761B64" w:rsidRDefault="00B60251">
      <w:r>
        <w:t xml:space="preserve">Summation: </w:t>
      </w:r>
    </w:p>
    <w:p w14:paraId="403F1B9F" w14:textId="7466C0A2" w:rsidR="00C40DB0" w:rsidRDefault="00C40D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A31E20C" wp14:editId="3D7433C1">
                <wp:simplePos x="0" y="0"/>
                <wp:positionH relativeFrom="column">
                  <wp:posOffset>1447262</wp:posOffset>
                </wp:positionH>
                <wp:positionV relativeFrom="paragraph">
                  <wp:posOffset>254440</wp:posOffset>
                </wp:positionV>
                <wp:extent cx="1494155" cy="281305"/>
                <wp:effectExtent l="0" t="0" r="10795" b="23495"/>
                <wp:wrapSquare wrapText="bothSides"/>
                <wp:docPr id="516832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15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E194E" w14:textId="3686EC73" w:rsidR="00C40DB0" w:rsidRDefault="00C40DB0">
                            <w:r>
                              <w:t>(</w:t>
                            </w:r>
                            <w:proofErr w:type="spellStart"/>
                            <w:r>
                              <w:t>a+</w:t>
                            </w:r>
                            <w:proofErr w:type="gramStart"/>
                            <w:r>
                              <w:t>b</w:t>
                            </w:r>
                            <w:proofErr w:type="spellEnd"/>
                            <w:r>
                              <w:t>)²</w:t>
                            </w:r>
                            <w:proofErr w:type="gramEnd"/>
                            <w:r>
                              <w:t xml:space="preserve"> = a² + 2ab + b²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1E20C" id="_x0000_s1030" type="#_x0000_t202" style="position:absolute;margin-left:113.95pt;margin-top:20.05pt;width:117.65pt;height:22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">
                <v:textbox>
                  <w:txbxContent>
                    <w:p w14:paraId="110E194E" w14:textId="3686EC73" w:rsidR="00C40DB0" w:rsidRDefault="00C40DB0">
                      <w:r>
                        <w:t>(</w:t>
                      </w:r>
                      <w:proofErr w:type="spellStart"/>
                      <w:r>
                        <w:t>a+</w:t>
                      </w:r>
                      <w:proofErr w:type="gramStart"/>
                      <w:r>
                        <w:t>b</w:t>
                      </w:r>
                      <w:proofErr w:type="spellEnd"/>
                      <w:r>
                        <w:t>)²</w:t>
                      </w:r>
                      <w:proofErr w:type="gramEnd"/>
                      <w:r>
                        <w:t xml:space="preserve"> = a² + 2ab + b²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A4DA84" w14:textId="05BC88C1" w:rsidR="00761B64" w:rsidRDefault="00B60251">
      <w:r>
        <w:t xml:space="preserve">Binomial Expansion: </w:t>
      </w:r>
    </w:p>
    <w:p w14:paraId="24BC144B" w14:textId="0F9345F7" w:rsidR="00761B64" w:rsidRDefault="00B60251">
      <w:r>
        <w:t>Integral: ∫ x² dx = x³/3 + C</w:t>
      </w:r>
    </w:p>
    <w:p w14:paraId="064DF4D2" w14:textId="386FCD18" w:rsidR="00761B64" w:rsidRDefault="00B60251">
      <w:r>
        <w:t>Derivative: d/</w:t>
      </w:r>
      <w:proofErr w:type="gramStart"/>
      <w:r>
        <w:t>dx(</w:t>
      </w:r>
      <w:proofErr w:type="gramEnd"/>
      <w:r>
        <w:t>sin x) = cos x</w:t>
      </w:r>
    </w:p>
    <w:p w14:paraId="0361FCC6" w14:textId="77777777" w:rsidR="00C40DB0" w:rsidRDefault="00C40DB0"/>
    <w:p w14:paraId="43BBA74D" w14:textId="6E1D482C" w:rsidR="00C40DB0" w:rsidRDefault="00C40DB0"/>
    <w:p w14:paraId="4B0BDF40" w14:textId="69491EAB" w:rsidR="00C40DB0" w:rsidRDefault="00C40DB0"/>
    <w:p w14:paraId="56883852" w14:textId="6BA47EF6" w:rsidR="00C40DB0" w:rsidRDefault="00C40DB0"/>
    <w:p w14:paraId="7BC6FE7F" w14:textId="2407D2DC" w:rsidR="00C40DB0" w:rsidRDefault="00C40DB0"/>
    <w:p w14:paraId="4516FC77" w14:textId="77777777" w:rsidR="00C40DB0" w:rsidRDefault="00C40DB0"/>
    <w:p w14:paraId="3C4430E4" w14:textId="49A863DE" w:rsidR="00C40DB0" w:rsidRDefault="00C40DB0"/>
    <w:p w14:paraId="439218D1" w14:textId="3B2BBC41" w:rsidR="00C40DB0" w:rsidRDefault="00C40DB0"/>
    <w:p w14:paraId="5B9435E6" w14:textId="7C3E2290" w:rsidR="00C40DB0" w:rsidRDefault="00C40DB0"/>
    <w:p w14:paraId="6495AE34" w14:textId="6789B527" w:rsidR="00C40DB0" w:rsidRDefault="00C40DB0"/>
    <w:p w14:paraId="58B2C3EF" w14:textId="0D6433F5" w:rsidR="00C40DB0" w:rsidRDefault="00C40DB0"/>
    <w:p w14:paraId="51FD35EF" w14:textId="0B482B80" w:rsidR="00C40DB0" w:rsidRDefault="00C40DB0"/>
    <w:p w14:paraId="672A6659" w14:textId="77777777" w:rsidR="00761B64" w:rsidRDefault="00B60251">
      <w:r>
        <w:br w:type="page"/>
      </w:r>
    </w:p>
    <w:p w14:paraId="5FC6950C" w14:textId="77777777" w:rsidR="00761B64" w:rsidRDefault="00B60251">
      <w:pPr>
        <w:pStyle w:val="Heading1"/>
      </w:pPr>
      <w:r>
        <w:lastRenderedPageBreak/>
        <w:t>Page 2</w:t>
      </w:r>
    </w:p>
    <w:p w14:paraId="3AE0DAC5" w14:textId="77777777" w:rsidR="00761B64" w:rsidRDefault="00B60251">
      <w:r>
        <w:t>Migration validation content for formulas and text containers.</w:t>
      </w:r>
    </w:p>
    <w:p w14:paraId="758EDB00" w14:textId="77777777" w:rsidR="00761B64" w:rsidRDefault="00B60251">
      <w:r>
        <w:t>Quadratic Formula: x = (-b ± √(b² - 4ac)) / (2a)</w:t>
      </w:r>
    </w:p>
    <w:p w14:paraId="34588797" w14:textId="77777777" w:rsidR="00761B64" w:rsidRDefault="00B60251">
      <w:r>
        <w:t>Einstein Equation: E = mc²</w:t>
      </w:r>
    </w:p>
    <w:p w14:paraId="476706C1" w14:textId="77777777" w:rsidR="00761B64" w:rsidRDefault="00B60251">
      <w:r>
        <w:t>Pythagorean Theorem: a² + b² = c²</w:t>
      </w:r>
    </w:p>
    <w:p w14:paraId="0772512D" w14:textId="77777777" w:rsidR="00761B64" w:rsidRDefault="00B60251">
      <w:r>
        <w:t>Summation: Σ(i=1..n) i = n(n+1)/2</w:t>
      </w:r>
    </w:p>
    <w:p w14:paraId="5DFC3269" w14:textId="77777777" w:rsidR="00761B64" w:rsidRDefault="00B60251">
      <w:r>
        <w:t>Binomial Expansion: (a+b)² = a² + 2ab + b²</w:t>
      </w:r>
    </w:p>
    <w:p w14:paraId="4FD4FA29" w14:textId="77777777" w:rsidR="00761B64" w:rsidRDefault="00B60251">
      <w:r>
        <w:t>Integral: ∫ x² dx = x³/3 + C</w:t>
      </w:r>
    </w:p>
    <w:p w14:paraId="6BB92320" w14:textId="77777777" w:rsidR="00761B64" w:rsidRDefault="00B60251">
      <w:r>
        <w:t>Derivative: d/dx(sin x) = cos x</w:t>
      </w:r>
    </w:p>
    <w:p w14:paraId="0A37501D" w14:textId="77777777" w:rsidR="00761B64" w:rsidRDefault="00B60251">
      <w:r>
        <w:br w:type="page"/>
      </w:r>
    </w:p>
    <w:p w14:paraId="0AECC4FE" w14:textId="77777777" w:rsidR="00761B64" w:rsidRDefault="00B60251">
      <w:pPr>
        <w:pStyle w:val="Heading1"/>
      </w:pPr>
      <w:r>
        <w:lastRenderedPageBreak/>
        <w:t>Page 3</w:t>
      </w:r>
    </w:p>
    <w:p w14:paraId="21BB1CB6" w14:textId="77777777" w:rsidR="00761B64" w:rsidRDefault="00B60251">
      <w:r>
        <w:t>Migration validation content for formulas and text containers.</w:t>
      </w:r>
    </w:p>
    <w:p w14:paraId="322DBD4B" w14:textId="77777777" w:rsidR="00761B64" w:rsidRDefault="00B60251">
      <w:r>
        <w:t>Quadratic Formula: x = (-b ± √(b² - 4ac)) / (2a)</w:t>
      </w:r>
    </w:p>
    <w:p w14:paraId="693D1510" w14:textId="77777777" w:rsidR="00761B64" w:rsidRDefault="00B60251">
      <w:r>
        <w:t>Einstein Equation: E = mc²</w:t>
      </w:r>
    </w:p>
    <w:p w14:paraId="22E1357E" w14:textId="77777777" w:rsidR="00761B64" w:rsidRDefault="00B60251">
      <w:r>
        <w:t>Pythagorean Theorem: a² + b² = c²</w:t>
      </w:r>
    </w:p>
    <w:p w14:paraId="623C5E46" w14:textId="77777777" w:rsidR="00761B64" w:rsidRDefault="00B60251">
      <w:r>
        <w:t>Summation: Σ(i=1..n) i = n(n+1)/2</w:t>
      </w:r>
    </w:p>
    <w:p w14:paraId="477601C4" w14:textId="77777777" w:rsidR="00761B64" w:rsidRDefault="00B60251">
      <w:r>
        <w:t>Binomial Expansion: (a+b)² = a² + 2ab + b²</w:t>
      </w:r>
    </w:p>
    <w:p w14:paraId="7FB4C9C6" w14:textId="77777777" w:rsidR="00761B64" w:rsidRDefault="00B60251">
      <w:r>
        <w:t>Integral: ∫ x² dx = x³/3 + C</w:t>
      </w:r>
    </w:p>
    <w:p w14:paraId="1E9AE561" w14:textId="77777777" w:rsidR="00761B64" w:rsidRDefault="00B60251">
      <w:r>
        <w:t>Derivative: d/dx(sin x) = cos x</w:t>
      </w:r>
    </w:p>
    <w:p w14:paraId="5DAB6C7B" w14:textId="77777777" w:rsidR="00761B64" w:rsidRDefault="00B60251">
      <w:r>
        <w:br w:type="page"/>
      </w:r>
    </w:p>
    <w:p w14:paraId="0C31650F" w14:textId="77777777" w:rsidR="00761B64" w:rsidRDefault="00B60251">
      <w:pPr>
        <w:pStyle w:val="Heading1"/>
      </w:pPr>
      <w:r>
        <w:lastRenderedPageBreak/>
        <w:t>Page 4</w:t>
      </w:r>
    </w:p>
    <w:p w14:paraId="7701F3E9" w14:textId="77777777" w:rsidR="00761B64" w:rsidRDefault="00B60251">
      <w:r>
        <w:t>Migration validation content for formulas and text containers.</w:t>
      </w:r>
    </w:p>
    <w:p w14:paraId="006D5C15" w14:textId="77777777" w:rsidR="00761B64" w:rsidRDefault="00B60251">
      <w:r>
        <w:t>Quadratic Formula: x = (-b ± √(b² - 4ac)) / (2a)</w:t>
      </w:r>
    </w:p>
    <w:p w14:paraId="46994646" w14:textId="77777777" w:rsidR="00761B64" w:rsidRDefault="00B60251">
      <w:r>
        <w:t>Einstein Equation: E = mc²</w:t>
      </w:r>
    </w:p>
    <w:p w14:paraId="07F2CAD5" w14:textId="77777777" w:rsidR="00761B64" w:rsidRDefault="00B60251">
      <w:r>
        <w:t>Pythagorean Theorem: a² + b² = c²</w:t>
      </w:r>
    </w:p>
    <w:p w14:paraId="0D96186F" w14:textId="77777777" w:rsidR="00761B64" w:rsidRDefault="00B60251">
      <w:r>
        <w:t>Summation: Σ(i=1..n) i = n(n+1)/2</w:t>
      </w:r>
    </w:p>
    <w:p w14:paraId="32A07598" w14:textId="77777777" w:rsidR="00761B64" w:rsidRDefault="00B60251">
      <w:r>
        <w:t>Binomial Expansion: (a+b)² = a² + 2ab + b²</w:t>
      </w:r>
    </w:p>
    <w:p w14:paraId="36927460" w14:textId="77777777" w:rsidR="00761B64" w:rsidRDefault="00B60251">
      <w:r>
        <w:t>Integral: ∫ x² dx = x³/3 + C</w:t>
      </w:r>
    </w:p>
    <w:p w14:paraId="2FBABD4A" w14:textId="77777777" w:rsidR="00761B64" w:rsidRDefault="00B60251">
      <w:r>
        <w:t>Derivative: d/dx(sin x) = cos x</w:t>
      </w:r>
    </w:p>
    <w:sectPr w:rsidR="00761B6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DDA0" w14:textId="77777777" w:rsidR="008A0666" w:rsidRDefault="008A0666">
      <w:pPr>
        <w:spacing w:after="0" w:line="240" w:lineRule="auto"/>
      </w:pPr>
      <w:r>
        <w:separator/>
      </w:r>
    </w:p>
  </w:endnote>
  <w:endnote w:type="continuationSeparator" w:id="0">
    <w:p w14:paraId="63754DF6" w14:textId="77777777" w:rsidR="008A0666" w:rsidRDefault="008A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B330" w14:textId="77777777" w:rsidR="00761B64" w:rsidRDefault="00B60251">
    <w:pPr>
      <w:pStyle w:val="Footer"/>
    </w:pPr>
    <w:r>
      <w:t>Formula Test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B3AA" w14:textId="77777777" w:rsidR="008A0666" w:rsidRDefault="008A0666">
      <w:pPr>
        <w:spacing w:after="0" w:line="240" w:lineRule="auto"/>
      </w:pPr>
      <w:r>
        <w:separator/>
      </w:r>
    </w:p>
  </w:footnote>
  <w:footnote w:type="continuationSeparator" w:id="0">
    <w:p w14:paraId="28EF2275" w14:textId="77777777" w:rsidR="008A0666" w:rsidRDefault="008A0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21A5" w14:textId="77777777" w:rsidR="00761B64" w:rsidRDefault="00B60251">
    <w:pPr>
      <w:pStyle w:val="Header"/>
    </w:pPr>
    <w:r>
      <w:t>Formula Test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804886">
    <w:abstractNumId w:val="8"/>
  </w:num>
  <w:num w:numId="2" w16cid:durableId="1671785229">
    <w:abstractNumId w:val="6"/>
  </w:num>
  <w:num w:numId="3" w16cid:durableId="1861972819">
    <w:abstractNumId w:val="5"/>
  </w:num>
  <w:num w:numId="4" w16cid:durableId="33895681">
    <w:abstractNumId w:val="4"/>
  </w:num>
  <w:num w:numId="5" w16cid:durableId="2054384593">
    <w:abstractNumId w:val="7"/>
  </w:num>
  <w:num w:numId="6" w16cid:durableId="2074350851">
    <w:abstractNumId w:val="3"/>
  </w:num>
  <w:num w:numId="7" w16cid:durableId="206336293">
    <w:abstractNumId w:val="2"/>
  </w:num>
  <w:num w:numId="8" w16cid:durableId="1416442316">
    <w:abstractNumId w:val="1"/>
  </w:num>
  <w:num w:numId="9" w16cid:durableId="112095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E12"/>
    <w:rsid w:val="00761B64"/>
    <w:rsid w:val="008A0666"/>
    <w:rsid w:val="00AA1D8D"/>
    <w:rsid w:val="00B147E7"/>
    <w:rsid w:val="00B47730"/>
    <w:rsid w:val="00B60251"/>
    <w:rsid w:val="00C40DB0"/>
    <w:rsid w:val="00CB0664"/>
    <w:rsid w:val="00D82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A69C34-25A3-438A-9190-E556C6C2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1368</Characters>
  <Application>Microsoft Office Word</Application>
  <DocSecurity>0</DocSecurity>
  <Lines>11</Lines>
  <Paragraphs>3</Paragraphs>
  <ScaleCrop>false</ScaleCrop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Thunuguntla Nikhita Sai (SMD HCJ CPM TP 2)</dc:creator>
  <cp:keywords/>
  <dc:description>generated by python-docx</dc:description>
  <cp:lastModifiedBy>Thunuguntla Nikhita Sai (SMD HCJ CPM TP 2)</cp:lastModifiedBy>
  <cp:revision>2</cp:revision>
  <dcterms:created xsi:type="dcterms:W3CDTF">2026-08-04T04:36:00Z</dcterms:created>
  <dcterms:modified xsi:type="dcterms:W3CDTF">2026-08-04T04:36:00Z</dcterms:modified>
  <cp:category/>
</cp:coreProperties>
</file>